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창업사업화 지원사업 사업계획서</w:t>
      </w: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ENTTIX  —  AI 예약엔진 기반 글로벌 엔터테인먼트 티켓 플랫폼</w:t>
      </w:r>
    </w:p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일반현황</w:t>
      </w:r>
    </w:p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일반현황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441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창업아이템명</w:t>
            </w:r>
          </w:p>
        </w:tc>
        <w:tc>
          <w:tcPr>
            <w:tcW w:type="dxa" w:w="441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"해외 공연·스포츠 티켓, ENTTIX가 AI로 직접 예약해드립니다" — AI 예약엔진 기반 글로벌 엔터테인먼트 티켓 플랫폼</w:t>
            </w:r>
          </w:p>
        </w:tc>
      </w:tr>
      <w:tr>
        <w:tc>
          <w:tcPr>
            <w:tcW w:type="dxa" w:w="441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산출물</w:t>
              <w:br/>
              <w:t>(협약기간 내)</w:t>
            </w:r>
          </w:p>
        </w:tc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· AI 예약엔진 (자연어 기반 큐레이션·예약 실행 모듈) 1개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· 글로벌 티켓 API 연동 모듈 (Tixstock·Ticketmaster 등) 1개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· ENTTIX 웹 플랫폼 (Next.js 기반) 1개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· 여행사용 B2B API 공급 모듈 1개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· 실시간 예약 현황 관리자 대시보드 1개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· AI 기반 엔터테인먼트 티켓 예약 관련 특허 출원 1건</w:t>
            </w:r>
          </w:p>
        </w:tc>
      </w:tr>
    </w:tbl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조직구성 현황 (대표자 본인 제외)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020"/>
        <w:gridCol w:w="1814"/>
        <w:gridCol w:w="4252"/>
        <w:gridCol w:w="1701"/>
      </w:tblGrid>
      <w:tr>
        <w:trPr>
          <w:tblHeader/>
        </w:trPr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순번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직위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 업무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보유역량 (경력 및 학력 등)</w:t>
            </w:r>
          </w:p>
        </w:tc>
        <w:tc>
          <w:tcPr>
            <w:tcW w:type="dxa" w:w="1768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구성 상태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팀장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백엔드 및 AI 파이프라인 개발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Node.js·Python 기반 서버 개발 5년 이상, OpenAI·Claude API 연동 경험 3년, RAG 시스템 설계 경력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(4대보험)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프론트엔드 개발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Next.js·React 기반 웹앱 개발 4년, UX 중심 예약 플로우 설계 경험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(4대보험)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티켓 API 연동 및 데이터 관리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REST API 연동 3년 이상, Tixstock·Ticketmaster API 실무 경험, 데이터 파이프라인 설계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(4대보험)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모델 설계 및 프롬프트 엔지니어링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LLM 파인튜닝·RAG 설계 경험, 여행·티켓 도메인 AI 서비스 개발 경력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예정 ('26.04)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파트너십 및 B2B 영업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여행사 대상 B2B 세일즈 경험 3년 이상, 항공·크루즈 GSSA 실무 경력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예정 ('26.06)</w:t>
            </w:r>
          </w:p>
        </w:tc>
      </w:tr>
      <w:tr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마케팅 및 콘텐츠 기획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디지털 마케팅 경험 3년 이상, 해외 엔터테인먼트 콘텐츠 기획</w:t>
            </w:r>
          </w:p>
        </w:tc>
        <w:tc>
          <w:tcPr>
            <w:tcW w:type="dxa" w:w="176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팀원 예정 ('26.07)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창업아이템 개요 (요약)</w:t>
      </w:r>
    </w:p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창업아이템 개요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118"/>
        <w:gridCol w:w="1417"/>
        <w:gridCol w:w="3685"/>
      </w:tblGrid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명칭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ENTTIX (엔틱스)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범주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예약엔진 기반 엔터테인먼트 티켓 플랫폼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아이템 개요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사용자의 텍스트·음성 입력 → AI 에이전트의 조건 분석 및 상품 큐레이션 → 실시간 예약·결제 페이지 즉시 연결 → 발권의 End-to-End 예약 흐름을 구현한 글로벌 엔터테인먼트 티켓 예약 플랫폼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핵심 기능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자연어 입력 → 조건 분석 → 상품 큐레이션 → 실시간 예약·결제 → 발권 (End-to-End 단일 흐름 완결)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대상 고객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해외여행 계획 중인 개인 여행자 / 공연·스포츠 관람을 원하는 한국인 / 글로벌 티켓을 취급하는 여행사(B2B)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고객 혜택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복잡한 해외 티켓 예약 과정 간소화, AI 기반 맞춤 큐레이션, 실시간 재고 확인 및 즉시 발권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가격 모델</w:t>
            </w:r>
          </w:p>
        </w:tc>
        <w:tc>
          <w:tcPr>
            <w:tcW w:type="dxa" w:w="6627"/>
            <w:gridSpan w:val="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티켓 판매 수수료 기반 (GMV의 약 10~15%) + B2B API 공급 월정액 구독료 병행</w:t>
            </w:r>
          </w:p>
        </w:tc>
      </w:tr>
    </w:tbl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핵심 기술 및 특징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4252"/>
        <w:gridCol w:w="2098"/>
      </w:tblGrid>
      <w:tr>
        <w:trPr>
          <w:tblHeader/>
        </w:trP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핵심 기능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AI 예약엔진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자연어 기반 조건 분석 및 예약 실행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텍스트·음성 입력 분석 → 원하는 이벤트·좌석 조건 구조화 → 실시간 재고 기반 상품 큐레이션 → 예약 페이지 즉시 연결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AI를 추천 보조가 아닌 예약 실행 주체(Agent)로 설계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실시간 데이터</w:t>
              <w:br/>
              <w:t>주입 (RAG)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API 실시간 재고·가격 주입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Tixstock 등 글로벌 티켓 API 실시간 데이터를 AI 컨텍스트에 동적 주입 → 실제 예약 가능한 상품만 추천, AI 환각 방지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환각(Hallucination) 방지, 재고 기반 추천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예약 매핑</w:t>
              <w:br/>
              <w:t>엔진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추천 결과와 예약 페이지 실시간 연결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큐레이션 결과를 해당 상품의 예약·결제 페이지와 즉시 연결하는 자체 엔진. 검색→추천→예약 간 단절 구조적 제거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추천→예약 이탈 제거, E2E 단일 흐름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노출 최적화</w:t>
              <w:br/>
              <w:t>로직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재고·마진율·선호도 복합 반영 랭킹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재고 가용성·마진율·사용자 선호도를 복합 반영한 자체 랭킹 알고리즘으로 전환율과 수익성 동시 최적화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전환율 + 수익성 동시 최적화</w:t>
            </w:r>
          </w:p>
        </w:tc>
      </w:tr>
      <w:t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B2B API</w:t>
              <w:br/>
              <w:t>공급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여행사 대상 AI 예약엔진 화이트레이블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국내외 여행사에 AI 예약엔진을 API 형태로 공급. 여행사가 자사 서비스에 글로벌 티켓 예약 기능 통합 가능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B2B 월정액 구독 수익, 파트너 확장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1-1. 창업아이템 배경 및 필요성</w:t>
      </w:r>
    </w:p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문제 인식 (Problem)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6350"/>
      </w:tblGrid>
      <w:tr>
        <w:trPr>
          <w:tblHeader/>
        </w:trPr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문제 유형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시장</w:t>
              <w:br/>
              <w:t>문제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통합 플랫폼 부재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해외 스포츠·공연·뮤지컬·전시 등 엔터테인먼트 티켓을 한 곳에서 예약할 수 있는 한국어 통합 플랫폼 사실상 부재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높은 탐색 비용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기존 글로벌 OTA 및 티켓 플랫폼은 검색·필터 기반 상품 나열 구조에 머물러 있어 사용자의 탐색 비용 과다 발생 및 구매 전환 단절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언어·접근성 장벽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대부분 영문 위주의 해외 플랫폼으로 한국인 여행자의 접근성 및 활용성이 낮음. 사기·미발권 피해 우려로 신뢰 기반 예약 인프라 부재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기존 서비스</w:t>
              <w:br/>
              <w:t>한계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AI 연동 부재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AI와 결합된 실질적인 '예약 실행형' 서비스 사실상 부재. 기존 서비스는 AI를 추천 보조 기능으로만 활용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예약 단절 구조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검색 → 추천 → 예약 과정에서 단절이 발생해 이탈률이 높음. 여러 사이트를 이동하며 최종 예약까지 다수의 단계가 필요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대표자 실증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항공·크루즈 GSSA 운영(아남항공) 경험을 통해 한국 여행자의 해외 엔터테인먼트 티켓 예약 수요 직접 확인. 현재 Tixstock B2B API 계약 체결 및 파일럿 운영 중</w:t>
            </w:r>
          </w:p>
        </w:tc>
      </w:tr>
    </w:tbl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해결방안 및 개발 목적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6350"/>
      </w:tblGrid>
      <w:tr>
        <w:trPr>
          <w:tblHeader/>
        </w:trPr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해결</w:t>
              <w:br/>
              <w:t>방안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E2E 예약 흐름 구현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텍스트·음성 입력 → AI 조건 분석 → 실시간 재고 기반 큐레이션 → 예약·결제 페이지 즉시 연결 → 발권까지 단절 없는 단일 흐름 구현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글로벌 API 연동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Tixstock·Ticketmaster 등 글로벌 티켓 API 연동으로 해외 스포츠·공연·뮤지컬·전시 등 다양한 카테고리 실시간 재고 및 발권 처리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RAG 기반 AI 설계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API 실시간 데이터를 AI 컨텍스트에 동적 주입 → AI 환각 방지, 실제 예약 가능한 상품만 추천하는 신뢰 기반 서비스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개발 준비 현황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Tixstock API 계약 체결 완료, 파일럿 플랫폼(enttix-omega.vercel.app) 운영 중. 기존 항공·크루즈 GSSA 네트워크 활용 초기 B2B 고객 확보 가능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개발</w:t>
              <w:br/>
              <w:t>목적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예약 접근성 향상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한국인 여행자가 언어 장벽 없이 해외 엔터테인먼트 티켓을 간편하게 예약할 수 있는 한국어 통합 플랫폼 제공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구매 전환율 개선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예약엔진을 통해 검색·추천·예약 간 단절을 제거하여 구매 전환율 구조적 개선 및 탐색 비용 최소화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여행산업 융합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여행 일정 기반 콘텐츠 소비 연계 → 관광산업과 엔터테인먼트산업을 실질적인 매출 구조로 융합. B2B API 공급으로 여행사 파트너 생태계 구축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□ 목표시장 및 사업화 전략</w:t>
      </w:r>
    </w:p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목표시장 및 사업화 전략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984"/>
        <w:gridCol w:w="6350"/>
      </w:tblGrid>
      <w:tr>
        <w:trPr>
          <w:tblHeader/>
        </w:trPr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946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시장</w:t>
              <w:br/>
              <w:t>현황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목표 시장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국내 해외여행 인구 연 2,000만 명 이상 / 글로벌 엔터테인먼트 티켓 시장 약 700억 달러(2024) / 한국인 해외 공연·스포츠 관람 수요 급증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고객 요구사항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· 믿을 수 있는 한국어 해외 티켓 예약 서비스 필요</w:t>
              <w:br/>
              <w:t>· 복잡한 해외 사이트 없이 원하는 티켓을 한 번에 예약하길 원함</w:t>
              <w:br/>
              <w:t>· 여행 일정과 연계된 맞춤형 엔터테인먼트 추천 필요</w:t>
              <w:br/>
              <w:t>· 실시간 재고 확인 및 즉시 발권 기능 필요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비즈니스</w:t>
              <w:br/>
              <w:t>모델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수익 구조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① B2C 수수료: 티켓 거래액(GMV)의 약 10~15% 수수료 수취</w:t>
              <w:br/>
              <w:t>② B2B 구독료: 여행사 대상 AI 예약엔진 API 공급, 월정액 구독료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고객 확보 전략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초기: 아남항공·디플랫코리아 기존 여행사 네트워크 활용 B2B 선점 → 이후 B2C 직판 확장. 해외 공연·스포츠 커뮤니티 타겟 SNS 마케팅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성과</w:t>
              <w:br/>
              <w:t>목표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2026년 (협약기간)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B2B 파트너 여행사 5개사 확보 / B2C 월 거래액(GMV) 5,000만 원 이상 / 매출 600,000천원 목표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2027년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B2B 파트너 여행사 20개사 / B2C 누적 회원 10,000명 / 매출 1,200,000천원 목표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2028년~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티켓 카테고리 10개 이상 확장 / 매출 2,000,000천원 이상 / 고용 인력 10명 이상</w:t>
            </w:r>
          </w:p>
        </w:tc>
      </w:tr>
      <w:tr>
        <w:tc>
          <w:tcPr>
            <w:tcW w:type="dxa" w:w="2946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핵심</w:t>
              <w:br/>
              <w:t>경쟁력</w:t>
            </w:r>
          </w:p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차별성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단순 추천을 넘어 AI가 직접 예약·결제를 실행하는 End-to-End AI 예약엔진 구현. 국내 유일 AI 기반 글로벌 엔터테인먼트 티켓 통합 예약 플랫폼</w:t>
            </w:r>
          </w:p>
        </w:tc>
      </w:tr>
      <w:tr>
        <w:tc>
          <w:tcPr>
            <w:tcW w:type="dxa" w:w="2946"/>
            <w:vMerge/>
          </w:tcPr>
          <w:p/>
        </w:tc>
        <w:tc>
          <w:tcPr>
            <w:tcW w:type="dxa" w:w="2946"/>
            <w:shd w:val="clear" w:color="auto" w:fill="F5F5F5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기술·사업 경쟁력</w:t>
            </w:r>
          </w:p>
        </w:tc>
        <w:tc>
          <w:tcPr>
            <w:tcW w:type="dxa" w:w="294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Tixstock API 계약 완료 및 파일럿 운영 중(선점 우위), 항공·크루즈 GSSA 운영을 통한 여행 유통 실무 경험, 자체 RAG·예약매핑 엔진 개발</w:t>
            </w:r>
          </w:p>
        </w:tc>
      </w:tr>
    </w:tbl>
    <w:p>
      <w:pPr>
        <w:spacing w:before="200" w:after="60"/>
        <w:jc w:val="center"/>
      </w:pPr>
      <w:r>
        <w:rPr>
          <w:rFonts w:ascii="맑은 고딕" w:hAnsi="맑은 고딕" w:eastAsia="맑은 고딕"/>
          <w:b/>
          <w:sz w:val="20"/>
        </w:rPr>
        <w:t>＜ 최종 산출물 작성 (전체 사업단계) 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5669"/>
        <w:gridCol w:w="850"/>
        <w:gridCol w:w="1417"/>
      </w:tblGrid>
      <w:tr>
        <w:trPr>
          <w:tblHeader/>
        </w:trPr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최종 산출물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2209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완료 일정</w:t>
            </w:r>
          </w:p>
        </w:tc>
      </w:tr>
      <w:tr>
        <w:tc>
          <w:tcPr>
            <w:tcW w:type="dxa" w:w="2209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단기</w:t>
              <w:br/>
              <w:t>(협약기간</w:t>
              <w:br/>
              <w:t>내)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예약엔진 (자연어 기반 큐레이션·예약 실행 모듈)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2026.06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티켓 API 연동 모듈 (Tixstock·Ticketmaster 등)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2026.06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ENTTIX 웹 플랫폼 (B2C, Next.js 기반)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2026.09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실시간 예약 현황 관리자 대시보드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2026.09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여행사용 B2B API 공급 모듈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2026.12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기반 엔터테인먼트 티켓 예약 관련 특허 출원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2026.12</w:t>
            </w:r>
          </w:p>
        </w:tc>
      </w:tr>
      <w:tr>
        <w:tc>
          <w:tcPr>
            <w:tcW w:type="dxa" w:w="2209"/>
            <w:vMerge w:val="restart"/>
            <w:shd w:val="clear" w:color="auto" w:fill="E8E8E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중·장기</w:t>
              <w:br/>
              <w:t>최종</w:t>
              <w:br/>
              <w:t>산출물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노출 최적화 랭킹 알고리즘 고도화 모듈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2027.06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티켓 카테고리 확장 (10개 이상 카테고리)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2027.12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ENTTIX 모바일 앱 (iOS, AOS)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2027.12</w:t>
            </w:r>
          </w:p>
        </w:tc>
      </w:tr>
      <w:tr>
        <w:tc>
          <w:tcPr>
            <w:tcW w:type="dxa" w:w="2209"/>
            <w:vMerge/>
          </w:tcPr>
          <w:p/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여행 일정 연계 엔터테인먼트 추천 서비스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09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2028.06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— ENTTIX 창업사업화 지원사업 사업계획서 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